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00A05A"/>
          <w:sz w:val="72"/>
        </w:rPr>
        <w:t>⚡ CodeSoul Engine</w:t>
      </w:r>
    </w:p>
    <w:p>
      <w:pPr>
        <w:jc w:val="center"/>
      </w:pPr>
      <w:r>
        <w:rPr>
          <w:rFonts w:ascii="Arial" w:hAnsi="Arial"/>
          <w:b w:val="0"/>
          <w:color w:val="646464"/>
          <w:sz w:val="32"/>
        </w:rPr>
        <w:t>The Layer Beneath Every AI Tool</w:t>
      </w:r>
    </w:p>
    <w:p>
      <w:pPr>
        <w:jc w:val="center"/>
      </w:pPr>
      <w:r>
        <w:rPr>
          <w:rFonts w:ascii="Arial" w:hAnsi="Arial"/>
          <w:b w:val="0"/>
          <w:color w:val="969696"/>
          <w:sz w:val="22"/>
        </w:rPr>
        <w:t>Official Documentation  •  v1.0  •  2026</w:t>
      </w:r>
    </w:p>
    <w:p/>
    <w:p/>
    <w:p>
      <w:pPr>
        <w:jc w:val="center"/>
      </w:pPr>
      <w:r>
        <w:rPr>
          <w:rFonts w:ascii="Arial" w:hAnsi="Arial"/>
          <w:b/>
          <w:color w:val="323232"/>
          <w:sz w:val="26"/>
        </w:rPr>
        <w:t>Built in 6 days. ₹0 budget. 100% working.</w:t>
      </w:r>
    </w:p>
    <w:p>
      <w:r>
        <w:br w:type="page"/>
      </w:r>
    </w:p>
    <w:p>
      <w:pPr>
        <w:spacing w:before="400" w:after="160"/>
        <w:jc w:val="left"/>
      </w:pPr>
      <w:r>
        <w:rPr>
          <w:rFonts w:ascii="Arial" w:hAnsi="Arial"/>
          <w:b/>
          <w:color w:val="008C50"/>
          <w:sz w:val="52"/>
        </w:rPr>
        <w:t>01. What is CodeSoul?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CodeSoul is not another AI coding tool. It is the efficiency and memory layer that sits beneath every AI tool — making them smarter, cheaper and personal without replacing any of them.</w:t>
      </w:r>
    </w:p>
    <w:p>
      <w:pPr>
        <w:spacing w:after="120"/>
      </w:pPr>
      <w:r>
        <w:rPr>
          <w:rFonts w:ascii="Arial" w:hAnsi="Arial"/>
          <w:b/>
          <w:color w:val="1E1E1E"/>
          <w:sz w:val="22"/>
        </w:rPr>
        <w:t>Think of it this way: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Claude Code, Cursor, Manus = the powerful tools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CodeSoul = the layer that knows YOU and makes those tools work better for YOU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Right now every time you open ChatGPT or Claude you re-explain yourself from scratch. Your coding style, your project structure, your preferred language — gone every session. CodeSoul fixes this permanently.</w:t>
      </w:r>
    </w:p>
    <w:p/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The 3 Core Promises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It knows you — remembers your style, language, projects across every session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It saves money — routes tasks efficiently, cutting LLM costs by 40-60%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It works with everything — not a replacement, a layer. Plug it under any AI tool</w:t>
      </w:r>
    </w:p>
    <w:p>
      <w:r>
        <w:br w:type="page"/>
      </w:r>
    </w:p>
    <w:p>
      <w:pPr>
        <w:spacing w:before="400" w:after="160"/>
        <w:jc w:val="left"/>
      </w:pPr>
      <w:r>
        <w:rPr>
          <w:rFonts w:ascii="Arial" w:hAnsi="Arial"/>
          <w:b/>
          <w:color w:val="008C50"/>
          <w:sz w:val="52"/>
        </w:rPr>
        <w:t>02. How It Works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CodeSoul runs as a two-brain system that separates thinking from writing — the core innovation that makes it efficient.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The Two Brain Architecture</w:t>
      </w:r>
    </w:p>
    <w:p>
      <w:pPr>
        <w:spacing w:after="120"/>
      </w:pPr>
      <w:r>
        <w:rPr>
          <w:rFonts w:ascii="Arial" w:hAnsi="Arial"/>
          <w:b/>
          <w:color w:val="1E1E1E"/>
          <w:sz w:val="22"/>
        </w:rPr>
        <w:t>Brain 1 — Cloud LLM (The Thinker)</w:t>
      </w:r>
    </w:p>
    <w:p>
      <w:pPr>
        <w:spacing w:after="120"/>
        <w:ind w:left="432"/>
      </w:pPr>
      <w:r>
        <w:rPr>
          <w:rFonts w:ascii="Arial" w:hAnsi="Arial"/>
          <w:b w:val="0"/>
          <w:color w:val="3C3C3C"/>
          <w:sz w:val="22"/>
        </w:rPr>
        <w:t>Handles understanding, structuring and logic. Short prompts. High intelligence. Low token cost. You pay here — but cheaply.</w:t>
      </w:r>
    </w:p>
    <w:p>
      <w:pPr>
        <w:spacing w:after="120"/>
      </w:pPr>
      <w:r>
        <w:rPr>
          <w:rFonts w:ascii="Arial" w:hAnsi="Arial"/>
          <w:b/>
          <w:color w:val="1E1E1E"/>
          <w:sz w:val="22"/>
        </w:rPr>
        <w:t>Brain 2 — Local Layer (The Writer)</w:t>
      </w:r>
    </w:p>
    <w:p>
      <w:pPr>
        <w:spacing w:after="120"/>
        <w:ind w:left="432"/>
      </w:pPr>
      <w:r>
        <w:rPr>
          <w:rFonts w:ascii="Arial" w:hAnsi="Arial"/>
          <w:b w:val="0"/>
          <w:color w:val="3C3C3C"/>
          <w:sz w:val="22"/>
        </w:rPr>
        <w:t>Adapts output to your exact environment. Injects your code style, file structure and project history. Zero cloud cost. Runs privately on your device.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The Flow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Your English idea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 xml:space="preserve">       ↓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Token Router — is this thinking or writing?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 xml:space="preserve">       ↓                    ↓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Cloud Brain           Local Writer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(low tokens)          (zero tokens)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 xml:space="preserve">       ↓                    ↓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Local Context Injector — adds YOUR memory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 xml:space="preserve">       ↓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Working code — feels like YOU wrote it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The Token Router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Every task you give CodeSoul is automatically classified: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Thinking tasks (how, why, what, explain, plan) → Cloud Brain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Writing tasks (make, build, create, add) → Local Writer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Result: Writing tasks use 40-60% fewer tokens than thinking tasks. Your budget lasts longer.</w:t>
      </w:r>
    </w:p>
    <w:p>
      <w:r>
        <w:br w:type="page"/>
      </w:r>
    </w:p>
    <w:p>
      <w:pPr>
        <w:spacing w:before="400" w:after="160"/>
        <w:jc w:val="left"/>
      </w:pPr>
      <w:r>
        <w:rPr>
          <w:rFonts w:ascii="Arial" w:hAnsi="Arial"/>
          <w:b/>
          <w:color w:val="008C50"/>
          <w:sz w:val="52"/>
        </w:rPr>
        <w:t>03. How To Use It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Installation</w:t>
      </w:r>
    </w:p>
    <w:p>
      <w:pPr>
        <w:spacing w:after="120"/>
      </w:pPr>
      <w:r>
        <w:rPr>
          <w:rFonts w:ascii="Arial" w:hAnsi="Arial"/>
          <w:b/>
          <w:color w:val="1E1E1E"/>
          <w:sz w:val="22"/>
        </w:rPr>
        <w:t>Step 1 — Requirements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Python 3.10 or higher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A free Groq API key from console.groq.com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Any laptop or PC — even low spec works fine</w:t>
      </w:r>
    </w:p>
    <w:p>
      <w:pPr>
        <w:spacing w:after="120"/>
      </w:pPr>
      <w:r>
        <w:rPr>
          <w:rFonts w:ascii="Arial" w:hAnsi="Arial"/>
          <w:b/>
          <w:color w:val="1E1E1E"/>
          <w:sz w:val="22"/>
        </w:rPr>
        <w:t>Step 2 — Install dependencies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pip install groq python-dotenv</w:t>
      </w:r>
    </w:p>
    <w:p>
      <w:pPr>
        <w:spacing w:after="120"/>
      </w:pPr>
      <w:r>
        <w:rPr>
          <w:rFonts w:ascii="Arial" w:hAnsi="Arial"/>
          <w:b/>
          <w:color w:val="1E1E1E"/>
          <w:sz w:val="22"/>
        </w:rPr>
        <w:t>Step 3 — Set up your API key</w:t>
      </w:r>
    </w:p>
    <w:p>
      <w:pPr>
        <w:spacing w:after="120"/>
        <w:ind w:left="432"/>
      </w:pPr>
      <w:r>
        <w:rPr>
          <w:rFonts w:ascii="Arial" w:hAnsi="Arial"/>
          <w:b w:val="0"/>
          <w:color w:val="3C3C3C"/>
          <w:sz w:val="22"/>
        </w:rPr>
        <w:t>Create a file called .env in your codesoul folder: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GROQ_API_KEY=your_key_here</w:t>
      </w:r>
    </w:p>
    <w:p>
      <w:pPr>
        <w:spacing w:after="120"/>
      </w:pPr>
      <w:r>
        <w:rPr>
          <w:rFonts w:ascii="Arial" w:hAnsi="Arial"/>
          <w:b/>
          <w:color w:val="1E1E1E"/>
          <w:sz w:val="22"/>
        </w:rPr>
        <w:t>Step 4 — Run CodeSoul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py main.py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Commands</w:t>
      </w:r>
    </w:p>
    <w:p>
      <w:pPr>
        <w:spacing w:after="80"/>
        <w:ind w:left="432"/>
      </w:pPr>
      <w:r>
        <w:rPr>
          <w:rFonts w:ascii="Courier New" w:hAnsi="Courier New"/>
          <w:b/>
          <w:color w:val="008C50"/>
          <w:sz w:val="20"/>
        </w:rPr>
        <w:t>Just type your idea</w:t>
      </w:r>
      <w:r>
        <w:rPr>
          <w:rFonts w:ascii="Arial" w:hAnsi="Arial"/>
          <w:b w:val="0"/>
          <w:color w:val="505050"/>
          <w:sz w:val="20"/>
        </w:rPr>
        <w:t xml:space="preserve">  —  Build anything in plain English</w:t>
      </w:r>
    </w:p>
    <w:p>
      <w:pPr>
        <w:spacing w:after="80"/>
        <w:ind w:left="432"/>
      </w:pPr>
      <w:r>
        <w:rPr>
          <w:rFonts w:ascii="Courier New" w:hAnsi="Courier New"/>
          <w:b/>
          <w:color w:val="008C50"/>
          <w:sz w:val="20"/>
        </w:rPr>
        <w:t>set language: JavaScript</w:t>
      </w:r>
      <w:r>
        <w:rPr>
          <w:rFonts w:ascii="Arial" w:hAnsi="Arial"/>
          <w:b w:val="0"/>
          <w:color w:val="505050"/>
          <w:sz w:val="20"/>
        </w:rPr>
        <w:t xml:space="preserve">  —  CodeSoul remembers this forever</w:t>
      </w:r>
    </w:p>
    <w:p>
      <w:pPr>
        <w:spacing w:after="80"/>
        <w:ind w:left="432"/>
      </w:pPr>
      <w:r>
        <w:rPr>
          <w:rFonts w:ascii="Courier New" w:hAnsi="Courier New"/>
          <w:b/>
          <w:color w:val="008C50"/>
          <w:sz w:val="20"/>
        </w:rPr>
        <w:t>set style: minimal</w:t>
      </w:r>
      <w:r>
        <w:rPr>
          <w:rFonts w:ascii="Arial" w:hAnsi="Arial"/>
          <w:b w:val="0"/>
          <w:color w:val="505050"/>
          <w:sz w:val="20"/>
        </w:rPr>
        <w:t xml:space="preserve">  —  Sets your preferred code style</w:t>
      </w:r>
    </w:p>
    <w:p>
      <w:pPr>
        <w:spacing w:after="80"/>
        <w:ind w:left="432"/>
      </w:pPr>
      <w:r>
        <w:rPr>
          <w:rFonts w:ascii="Courier New" w:hAnsi="Courier New"/>
          <w:b/>
          <w:color w:val="008C50"/>
          <w:sz w:val="20"/>
        </w:rPr>
        <w:t>save project: name: description</w:t>
      </w:r>
      <w:r>
        <w:rPr>
          <w:rFonts w:ascii="Arial" w:hAnsi="Arial"/>
          <w:b w:val="0"/>
          <w:color w:val="505050"/>
          <w:sz w:val="20"/>
        </w:rPr>
        <w:t xml:space="preserve">  —  Saves a project to memory</w:t>
      </w:r>
    </w:p>
    <w:p>
      <w:pPr>
        <w:spacing w:after="80"/>
        <w:ind w:left="432"/>
      </w:pPr>
      <w:r>
        <w:rPr>
          <w:rFonts w:ascii="Courier New" w:hAnsi="Courier New"/>
          <w:b/>
          <w:color w:val="008C50"/>
          <w:sz w:val="20"/>
        </w:rPr>
        <w:t>list projects</w:t>
      </w:r>
      <w:r>
        <w:rPr>
          <w:rFonts w:ascii="Arial" w:hAnsi="Arial"/>
          <w:b w:val="0"/>
          <w:color w:val="505050"/>
          <w:sz w:val="20"/>
        </w:rPr>
        <w:t xml:space="preserve">  —  Shows all your saved projects</w:t>
      </w:r>
    </w:p>
    <w:p>
      <w:pPr>
        <w:spacing w:after="80"/>
        <w:ind w:left="432"/>
      </w:pPr>
      <w:r>
        <w:rPr>
          <w:rFonts w:ascii="Courier New" w:hAnsi="Courier New"/>
          <w:b/>
          <w:color w:val="008C50"/>
          <w:sz w:val="20"/>
        </w:rPr>
        <w:t>exit</w:t>
      </w:r>
      <w:r>
        <w:rPr>
          <w:rFonts w:ascii="Arial" w:hAnsi="Arial"/>
          <w:b w:val="0"/>
          <w:color w:val="505050"/>
          <w:sz w:val="20"/>
        </w:rPr>
        <w:t xml:space="preserve">  —  Shuts down and saves all memory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Example Session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&gt; set language: Python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Language saved!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&gt; build a password generator with strength checker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[ROUTER → Cloud Brain: thinking task]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[Tokens used: 312 | Total: 312]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--- YOUR CODE ---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import secrets, string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def generate_password(length=12): ...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&gt; save project: password-tool: strong password generator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Project 'password-tool' saved!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&gt; add a GUI to the password tool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[ROUTER → Local Writer: writing task]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[Tokens used: 198 | Total: 510]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# CodeSoul already knows about your password-tool project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# Output connects directly to your existing code</w:t>
      </w:r>
    </w:p>
    <w:p>
      <w:r>
        <w:br w:type="page"/>
      </w:r>
    </w:p>
    <w:p>
      <w:pPr>
        <w:spacing w:before="400" w:after="160"/>
        <w:jc w:val="left"/>
      </w:pPr>
      <w:r>
        <w:rPr>
          <w:rFonts w:ascii="Arial" w:hAnsi="Arial"/>
          <w:b/>
          <w:color w:val="008C50"/>
          <w:sz w:val="52"/>
        </w:rPr>
        <w:t>04. How It Was Built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CodeSoul was built in 6 days by one self-taught developer on a low-spec HP laptop with ₹0 budget. Here is the honest story.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The Stack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Python 3.14 — core language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Groq API — cloud LLM brain (free tier, fastest available)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SQLite — local memory database (zero cost, built into Python)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python-dotenv — secure API key management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Model: llama-3.3-70b-versatile via Groq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The Files</w:t>
      </w:r>
    </w:p>
    <w:p>
      <w:pPr>
        <w:spacing w:after="120"/>
      </w:pPr>
      <w:r>
        <w:rPr>
          <w:rFonts w:ascii="Arial" w:hAnsi="Arial"/>
          <w:b/>
          <w:color w:val="1E1E1E"/>
          <w:sz w:val="22"/>
        </w:rPr>
        <w:t>main.py</w:t>
      </w:r>
    </w:p>
    <w:p>
      <w:pPr>
        <w:spacing w:after="120"/>
        <w:ind w:left="432"/>
      </w:pPr>
      <w:r>
        <w:rPr>
          <w:rFonts w:ascii="Arial" w:hAnsi="Arial"/>
          <w:b w:val="0"/>
          <w:color w:val="3C3C3C"/>
          <w:sz w:val="22"/>
        </w:rPr>
        <w:t>The brain of the system. Contains the token router, the LLM connection, the menu UI and all command handling. ~96 lines of clean Python.</w:t>
      </w:r>
    </w:p>
    <w:p>
      <w:pPr>
        <w:spacing w:after="120"/>
      </w:pPr>
      <w:r>
        <w:rPr>
          <w:rFonts w:ascii="Arial" w:hAnsi="Arial"/>
          <w:b/>
          <w:color w:val="1E1E1E"/>
          <w:sz w:val="22"/>
        </w:rPr>
        <w:t>memory.py</w:t>
      </w:r>
    </w:p>
    <w:p>
      <w:pPr>
        <w:spacing w:after="120"/>
        <w:ind w:left="432"/>
      </w:pPr>
      <w:r>
        <w:rPr>
          <w:rFonts w:ascii="Arial" w:hAnsi="Arial"/>
          <w:b w:val="0"/>
          <w:color w:val="3C3C3C"/>
          <w:sz w:val="22"/>
        </w:rPr>
        <w:t>The memory layer. Handles all SQLite operations — saving preferences, loading context, storing and retrieving projects. ~55 lines.</w:t>
      </w:r>
    </w:p>
    <w:p>
      <w:pPr>
        <w:spacing w:after="120"/>
      </w:pPr>
      <w:r>
        <w:rPr>
          <w:rFonts w:ascii="Arial" w:hAnsi="Arial"/>
          <w:b/>
          <w:color w:val="1E1E1E"/>
          <w:sz w:val="22"/>
        </w:rPr>
        <w:t>.env</w:t>
      </w:r>
    </w:p>
    <w:p>
      <w:pPr>
        <w:spacing w:after="120"/>
        <w:ind w:left="432"/>
      </w:pPr>
      <w:r>
        <w:rPr>
          <w:rFonts w:ascii="Arial" w:hAnsi="Arial"/>
          <w:b w:val="0"/>
          <w:color w:val="3C3C3C"/>
          <w:sz w:val="22"/>
        </w:rPr>
        <w:t>Your private API key file. Never uploaded to GitHub. Kept local always.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The Key Innovation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The token routing system was reverse-engineered from first principles — not copied from any existing tool. The insight: brainstorming takes high intelligence but low tokens. Code writing takes low intelligence but high tokens. Separating these two tasks to different systems reduces cost without reducing quality.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This is the same architecture that Cursor and Copilot use under the hood — but built from scratch, open source and free.</w:t>
      </w:r>
    </w:p>
    <w:p>
      <w:r>
        <w:br w:type="page"/>
      </w:r>
    </w:p>
    <w:p>
      <w:pPr>
        <w:spacing w:before="400" w:after="160"/>
        <w:jc w:val="left"/>
      </w:pPr>
      <w:r>
        <w:rPr>
          <w:rFonts w:ascii="Arial" w:hAnsi="Arial"/>
          <w:b/>
          <w:color w:val="008C50"/>
          <w:sz w:val="52"/>
        </w:rPr>
        <w:t>05. Future Vision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CodeSoul is not a finished product. It is the foundation of something much bigger. Here is where it is going.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Week 2 — Surgical File Editor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Instead of rewriting entire files, CodeSoul will find the exact line you want to change and modify only that. Like a surgeon, not a bulldozer.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&gt; change the vector value in config.py to 3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Found line 47: VECTOR_SIZE = 1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Changed to: VECTOR_SIZE = 3</w:t>
      </w:r>
    </w:p>
    <w:p>
      <w:pPr>
        <w:spacing w:before="80" w:after="80"/>
        <w:ind w:left="576"/>
        <w:shd w:val="clear" w:color="auto" w:fill="F0F0F0"/>
      </w:pPr>
      <w:r>
        <w:rPr>
          <w:rFonts w:ascii="Courier New" w:hAnsi="Courier New"/>
          <w:color w:val="1E1E1E"/>
          <w:sz w:val="20"/>
        </w:rPr>
        <w:t>File saved.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Week 3 — RAG Codebase Memory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CodeSoul will read your entire project folder and build a searchable knowledge base from it. Ask it to add a feature and it will understand your full codebase before writing a single line.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Week 4 — Multi AI Support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Connect any LLM as the brain layer. Claude API for best quality. GPT-4 for familiarity. Gemini for speed. Local Ollama for zero cost. You choose the brain. CodeSoul handles the memory and routing for all of them.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Week 5 — Local Model Adapter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Every AI model thinks differently. Claude responds to different prompt structures than GPT. A small local model will learn each AI's language and reformat your prompts automatically for maximum output quality per model.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Week 6 — Plugin Layer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CodeSoul becomes a plugin that sits under Cursor, Claude Code and other tools — not competing with them, making them better. Your memory and routing works inside the tools you already use.</w:t>
      </w:r>
    </w:p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Week 7 — Public Beta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Mass market launch. Simple install. Works on any hardware. Pricing accessible to developers in India, Southeast Asia and Africa — the next 100 million developers who cannot afford $20/month premium tools.</w:t>
      </w:r>
    </w:p>
    <w:p/>
    <w:p>
      <w:pPr>
        <w:spacing w:before="320" w:after="120"/>
        <w:jc w:val="left"/>
      </w:pPr>
      <w:r>
        <w:rPr>
          <w:rFonts w:ascii="Arial" w:hAnsi="Arial"/>
          <w:b/>
          <w:color w:val="007846"/>
          <w:sz w:val="32"/>
        </w:rPr>
        <w:t>The Big Picture</w:t>
      </w:r>
    </w:p>
    <w:p>
      <w:pPr>
        <w:spacing w:after="120"/>
      </w:pPr>
      <w:r>
        <w:rPr>
          <w:rFonts w:ascii="Arial" w:hAnsi="Arial"/>
          <w:b w:val="0"/>
          <w:color w:val="3C3C3C"/>
          <w:sz w:val="22"/>
        </w:rPr>
        <w:t>Every AI tool today competes to own the developer. CodeSoul wins by owning no one and serving everyone. It is the neutral layer — the infrastructure — that makes the entire AI coding ecosystem more accessible, more efficient and more personal.</w:t>
      </w:r>
    </w:p>
    <w:p>
      <w:pPr>
        <w:spacing w:after="120"/>
      </w:pPr>
      <w:r>
        <w:rPr>
          <w:rFonts w:ascii="Arial" w:hAnsi="Arial"/>
          <w:b/>
          <w:color w:val="008C50"/>
          <w:sz w:val="22"/>
        </w:rPr>
        <w:t>Built by one person. For every person.</w:t>
      </w:r>
    </w:p>
    <w:p>
      <w:r>
        <w:br w:type="page"/>
      </w:r>
    </w:p>
    <w:p>
      <w:pPr>
        <w:spacing w:before="400" w:after="160"/>
        <w:jc w:val="left"/>
      </w:pPr>
      <w:r>
        <w:rPr>
          <w:rFonts w:ascii="Arial" w:hAnsi="Arial"/>
          <w:b/>
          <w:color w:val="008C50"/>
          <w:sz w:val="52"/>
        </w:rPr>
        <w:t>06. Links &amp; Community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GitHub: github.com/experimentalwork7-lang/codesoul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Built with: Python + Groq API + SQLite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License: Open Source — MIT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Cost to use: ₹0 (Groq free tier)</w:t>
      </w:r>
    </w:p>
    <w:p>
      <w:pPr>
        <w:spacing w:after="80"/>
        <w:ind w:left="576"/>
      </w:pPr>
      <w:r>
        <w:rPr>
          <w:rFonts w:ascii="Arial" w:hAnsi="Arial"/>
          <w:b/>
          <w:color w:val="00B464"/>
          <w:sz w:val="22"/>
        </w:rPr>
        <w:t xml:space="preserve">→  </w:t>
      </w:r>
      <w:r>
        <w:rPr>
          <w:rFonts w:ascii="Arial" w:hAnsi="Arial"/>
          <w:b w:val="0"/>
          <w:color w:val="3C3C3C"/>
          <w:sz w:val="22"/>
        </w:rPr>
        <w:t>Follow the build journey on X: #buildinpublic #CodeSoul</w:t>
      </w:r>
    </w:p>
    <w:p/>
    <w:p>
      <w:pPr>
        <w:jc w:val="center"/>
      </w:pPr>
      <w:r>
        <w:rPr>
          <w:rFonts w:ascii="Arial" w:hAnsi="Arial"/>
          <w:b/>
          <w:color w:val="008C50"/>
          <w:sz w:val="24"/>
        </w:rPr>
        <w:t>Built in 6 days. Shipping every week. The layer beneath every AI tool.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